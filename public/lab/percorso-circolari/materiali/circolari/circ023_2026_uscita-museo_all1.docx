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  <w:r>
        <w:rPr>
          <w:b w:val="0"/>
          <w:sz w:val="18"/>
        </w:rPr>
        <w:t xml:space="preserve">Istituto comprensivo Homo Sapiens - Allegato alla circolare n. 23 del </w:t>
      </w:r>
      <w:r>
        <w:rPr>
          <w:b w:val="0"/>
          <w:sz w:val="18"/>
          <w:highlight w:val="yellow"/>
        </w:rPr>
        <w:t>[DATA]</w:t>
      </w:r>
    </w:p>
    <w:p>
      <w:pPr>
        <w:spacing w:after="80"/>
      </w:pPr>
      <w:r>
        <w:rPr>
          <w:b/>
        </w:rPr>
        <w:t>Autorizzazione all’uscita didattica di mercoledì 11 novembre 2026</w:t>
      </w:r>
    </w:p>
    <w:p>
      <w:r>
        <w:rPr>
          <w:b w:val="0"/>
        </w:rPr>
        <w:t>Museo di Storia Naturale di Milano. Classi 3ª A e 3ª B, primaria Rodari</w:t>
      </w:r>
    </w:p>
    <w:p>
      <w:pPr>
        <w:spacing w:after="360"/>
      </w:pPr>
      <w:r>
        <w:rPr>
          <w:b w:val="0"/>
        </w:rPr>
        <w:t xml:space="preserve">Da consegnare alle insegnanti di classe </w:t>
      </w:r>
      <w:r>
        <w:rPr>
          <w:b/>
        </w:rPr>
        <w:t>entro venerdì 23 ottobre 2026</w:t>
      </w:r>
      <w:r>
        <w:rPr>
          <w:b w:val="0"/>
        </w:rPr>
        <w:t>.</w:t>
      </w:r>
    </w:p>
    <w:p>
      <w:pPr>
        <w:spacing w:after="240"/>
      </w:pPr>
      <w:r>
        <w:rPr>
          <w:b w:val="0"/>
        </w:rPr>
        <w:t>Io sottoscritto/a ____________________________________________</w:t>
      </w:r>
    </w:p>
    <w:p>
      <w:pPr>
        <w:spacing w:after="240"/>
      </w:pPr>
      <w:r>
        <w:rPr>
          <w:b w:val="0"/>
        </w:rPr>
        <w:t>genitore di ____________________________________ classe ______</w:t>
      </w:r>
    </w:p>
    <w:p>
      <w:pPr>
        <w:spacing w:after="240"/>
      </w:pPr>
      <w:r>
        <w:rPr>
          <w:b w:val="0"/>
        </w:rPr>
        <w:t>autorizzo mio figlio o mia figlia a partecipare all’uscita didattica al Museo di Storia Naturale di Milano di mercoledì 11 novembre 2026, con ritrovo alle 8.00 e rientro previsto alle 16.00 davanti al cancello principale della scuola.</w:t>
      </w:r>
    </w:p>
    <w:p>
      <w:pPr>
        <w:spacing w:after="600"/>
      </w:pPr>
      <w:r>
        <w:rPr>
          <w:b w:val="0"/>
        </w:rPr>
        <w:t>Se firma un solo genitore: dichiaro che l’altro genitore è d’accordo con questa autorizzazione.</w:t>
      </w:r>
    </w:p>
    <w:p>
      <w:r>
        <w:rPr>
          <w:b w:val="0"/>
        </w:rPr>
        <w:t>Data ________________        Firma del genitore ______________________________</w:t>
      </w:r>
    </w:p>
    <w:p>
      <w:pPr>
        <w:spacing w:before="600"/>
      </w:pPr>
      <w:r>
        <w:rPr>
          <w:b w:val="0"/>
        </w:rPr>
        <w:t xml:space="preserve">Firma dell’altro genitore, se presente ______________________________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Verdana" w:hAnsi="Verdana" w:eastAsia="Verdan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Autorizzazione uscita didattica 11 novembre 2026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